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Rule="auto" w:line="360"/>
        <w:jc w:val="center"/>
      </w:pPr>
      <w:r>
        <w:rPr>
          <w:rFonts w:ascii="Times New Roman" w:hAnsi="Times New Roman" w:eastAsia="宋体"/>
          <w:b/>
          <w:i w:val="0"/>
          <w:sz w:val="30"/>
        </w:rPr>
        <w:t>Supplementary Material</w:t>
      </w:r>
    </w:p>
    <w:p>
      <w:pPr>
        <w:spacing w:before="80" w:after="80" w:lineRule="auto" w:line="360"/>
        <w:ind w:firstLine="0"/>
        <w:jc w:val="both"/>
      </w:pPr>
      <w:r>
        <w:rPr>
          <w:rFonts w:ascii="Times New Roman" w:hAnsi="Times New Roman" w:eastAsia="宋体"/>
          <w:b w:val="0"/>
          <w:i w:val="0"/>
          <w:sz w:val="24"/>
        </w:rPr>
        <w:t>All documents in this study were generated and evaluated in Chinese. Each supplementary table is therefore given first in English translation and then in the original Chinese wording that was actually deployed.</w:t>
      </w:r>
    </w:p>
    <w:p>
      <w:pPr>
        <w:spacing w:before="80" w:after="80" w:lineRule="auto" w:line="360"/>
        <w:ind w:firstLine="0"/>
        <w:jc w:val="both"/>
      </w:pPr>
      <w:r>
        <w:rPr>
          <w:rFonts w:ascii="Times New Roman" w:hAnsi="Times New Roman" w:eastAsia="宋体"/>
          <w:b/>
          <w:i w:val="0"/>
          <w:sz w:val="24"/>
        </w:rPr>
        <w:t>Supplementary Table S1.</w:t>
      </w:r>
      <w:r>
        <w:rPr>
          <w:rFonts w:ascii="Times New Roman" w:hAnsi="Times New Roman" w:eastAsia="宋体"/>
          <w:b w:val="0"/>
          <w:i w:val="0"/>
          <w:sz w:val="24"/>
        </w:rPr>
        <w:t xml:space="preserve"> The 15 QMS authoring tasks used in this study. Each task was run under all 9 prompt configurations with 3 replicates (Claude Opus 4.6; 405 documents in total); the GPT-5.4 cross-model validation covered only the first task of each class (A1, B1, C1). The original user prompts are available in the GitHub repository under task_messages/.</w:t>
      </w:r>
    </w:p>
    <w:tbl>
      <w:tblPr>
        <w:tblW w:type="auto" w:w="0"/>
        <w:jc w:val="center"/>
        <w:tblLayout w:type="autofit"/>
        <w:tblLook w:firstColumn="1" w:firstRow="1" w:lastColumn="0" w:lastRow="0" w:noHBand="0" w:noVBand="1" w:val="04A0"/>
      </w:tblPr>
      <w:tblGrid>
        <w:gridCol w:w="1768"/>
        <w:gridCol w:w="1768"/>
        <w:gridCol w:w="1768"/>
        <w:gridCol w:w="1768"/>
        <w:gridCol w:w="1768"/>
      </w:tblGrid>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Task ID</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Task name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Class</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Target length</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Principal ISO 15189:2022 clause(s)</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A1</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Draft a personnel-management procedure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 Document authoring</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2500-3500字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6.2 Personnel</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A2</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Draft an equipment-management procedure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 Document authoring</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3000-4000字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6.4 Equipment</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A3</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Draft a pre-examination SOP</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 Document authoring</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2000-3000字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7.2 Pre-examination processes</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A4</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Revise the quality manual</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 Document authoring</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800-1200字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8.2–8.4 Document and record control</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A5</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Revise a record form</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 Document authoring</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500-800字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6.4 Equipment (record form)</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B1</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Generate an annual internal-audit checklist</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 System operation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表格形式，30-50条检查项</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Spans Clauses 4–8 (whole system)</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B2</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Generate a module-specific internal-audit checklist</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 System operation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表格形式，15-25条检查项</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7.3 Examination processes</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B3</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Pre-assessment self-inspection report</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 System operation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1500-2500字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Spans Clauses 4–8 (45 clauses)</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B4</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Management-review input material</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 System operation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2000-3000字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8.9 Management review</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B5</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Post-review corrective action plan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 System operation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2000-3000字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8.6–8.7 Corrective action and nonconformities</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C1</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Single-document review — procedure document</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 Audit simulation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1500-2500字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Spans Clauses 4–8 (15 clauses)</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C2</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Single-document review — SOP</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 Audit simulation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1200-2000字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Spans Clauses 4–8 (12 clauses)</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C3</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System-level review</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 Audit simulation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1500-2500字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Spans Clauses 4–8 (52 clauses)</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C4</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Audit-driven revision — document update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 Audit simulation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1500-2500字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Spans Clauses 4–8 (12 clauses)</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C5</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Audit-driven revision — CAPA closure</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 Audit simulation</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2000-3500字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7.5.5 / 8.7 Nonconformity and CAPA closure</w:t>
            </w:r>
          </w:p>
        </w:tc>
      </w:tr>
    </w:tbl>
    <w:p/>
    <w:p>
      <w:pPr>
        <w:spacing w:before="80" w:after="80" w:lineRule="auto" w:line="360"/>
        <w:ind w:firstLine="0"/>
        <w:jc w:val="both"/>
      </w:pPr>
      <w:r>
        <w:rPr>
          <w:rFonts w:ascii="Times New Roman" w:hAnsi="Times New Roman" w:eastAsia="宋体"/>
          <w:b w:val="0"/>
          <w:i w:val="0"/>
          <w:sz w:val="24"/>
        </w:rPr>
        <w:t>The task set covers system-level documents concerned with document control, internal audit, pre-assessment self-inspection, and management review — including corrective action and CAPA closure (B5, C5) and system-wide reviews spanning dozens of clauses (B3, C3). It does not include technical documents such as method validation/verification reports, measurement-uncertainty procedures, critical-value reporting and clinical-communication records, or procedures for handling external quality assessment results (see Section 4.6, Limitation xviii).</w:t>
      </w:r>
    </w:p>
    <w:p>
      <w:pPr>
        <w:spacing w:before="80" w:after="80" w:lineRule="auto" w:line="360"/>
        <w:ind w:firstLine="0"/>
        <w:jc w:val="both"/>
      </w:pPr>
      <w:r>
        <w:rPr>
          <w:rFonts w:ascii="Times New Roman" w:hAnsi="Times New Roman" w:eastAsia="宋体"/>
          <w:b/>
          <w:i w:val="0"/>
          <w:sz w:val="24"/>
        </w:rPr>
        <w:t>Supplementary Table S1 (original Chinese).</w:t>
      </w:r>
      <w:r>
        <w:rPr>
          <w:rFonts w:ascii="Times New Roman" w:hAnsi="Times New Roman" w:eastAsia="宋体"/>
          <w:b w:val="0"/>
          <w:i w:val="0"/>
          <w:sz w:val="24"/>
        </w:rPr>
        <w:t xml:space="preserve"> 本研究使用的 15 项 QMS 编写任务。每项任务在 9 组 prompt 配置下各重复 3 次（Claude Opus 4.6，共 405 份文件）；GPT-5.4 的跨模型验证只覆盖每类的第一项任务（A1、B1、C1）。任务的原始 user prompt 见 GitHub 仓库 task_messages/。</w:t>
      </w:r>
    </w:p>
    <w:tbl>
      <w:tblPr>
        <w:tblW w:type="auto" w:w="0"/>
        <w:jc w:val="center"/>
        <w:tblLayout w:type="autofit"/>
        <w:tblLook w:firstColumn="1" w:firstRow="1" w:lastColumn="0" w:lastRow="0" w:noHBand="0" w:noVBand="1" w:val="04A0"/>
      </w:tblPr>
      <w:tblGrid>
        <w:gridCol w:w="1768"/>
        <w:gridCol w:w="1768"/>
        <w:gridCol w:w="1768"/>
        <w:gridCol w:w="1768"/>
        <w:gridCol w:w="1768"/>
      </w:tblGrid>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任务 ID</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任务名称</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类别</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期望篇幅</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主要对应的 ISO 15189:2022 条款</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A1</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新建人员管理程序文件</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 文件编写</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2500-3500字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6.2 人员</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A2</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新建设备管理程序文件</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 文件编写</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3000-4000字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6.4 设备</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A3</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新建检验前过程SOP</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 文件编写</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2000-3000字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7.2 检验前过程</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A4</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修订质量手册</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 文件编写</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800-1200字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8.2–8.4 文件与记录控制</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A5</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修订记录表格</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 文件编写</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500-800字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6.4 设备（记录表格）</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B1</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生成年度内审检查表</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 体系运行</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表格形式，30-50条检查项</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横跨第 4–8 章（全体系）</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B2</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生成特定模块内审检查表</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 体系运行</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表格形式，15-25条检查项</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7.3 检验过程</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B3</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迎检自查报告</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 体系运行</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1500-2500字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横跨第 4–8 章（45 个条款）</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B4</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管理评审输入材料</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 体系运行</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2000-3000字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8.9 管理评审</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B5</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评审后整改计划</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B 体系运行</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2000-3000字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8.6–8.7 纠正措施与不符合项</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C1</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单文件审查——程序文件</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 审核模拟</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1500-2500字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横跨第 4–8 章（15 个条款）</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C2</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单文件审查——SOP</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 审核模拟</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1200-2000字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横跨第 4–8 章（12 个条款）</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C3</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体系级审查</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 审核模拟</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1500-2500字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横跨第 4–8 章（52 个条款）</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C4</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审核驱动修改——文件更新</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 审核模拟</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1500-2500字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横跨第 4–8 章（12 个条款）</w:t>
            </w:r>
          </w:p>
        </w:tc>
      </w:tr>
      <w:tr>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C5</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审核驱动修改——整改闭环</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 审核模拟</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2000-3500字</w:t>
            </w:r>
          </w:p>
        </w:tc>
        <w:tc>
          <w:tcPr>
            <w:tcW w:type="dxa" w:w="1768"/>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7.5.5 / 8.7 不符合项与整改闭环</w:t>
            </w:r>
          </w:p>
        </w:tc>
      </w:tr>
    </w:tbl>
    <w:p/>
    <w:p>
      <w:pPr>
        <w:spacing w:before="80" w:after="80" w:lineRule="auto" w:line="360"/>
        <w:ind w:firstLine="0"/>
        <w:jc w:val="both"/>
      </w:pPr>
      <w:r>
        <w:rPr>
          <w:rFonts w:ascii="Times New Roman" w:hAnsi="Times New Roman" w:eastAsia="宋体"/>
          <w:b w:val="0"/>
          <w:i w:val="0"/>
          <w:sz w:val="24"/>
        </w:rPr>
        <w:t>任务集覆盖的是文件控制、内审、迎检自查与管理评审一类的体系文件，其中包含纠正措施与整改闭环（B5、C5）以及横跨数十个条款的体系级审查（B3、C3）；不含检验方法确认与验证报告、测量不确定度评定程序、危急值报告与临床沟通记录、室间质评结果处理程序等技术类文件（见正文第 4.6 节 局限性 xviii）。</w:t>
      </w:r>
    </w:p>
    <w:p>
      <w:pPr>
        <w:spacing w:before="80" w:after="80" w:lineRule="auto" w:line="360"/>
        <w:ind w:firstLine="0"/>
        <w:jc w:val="both"/>
      </w:pPr>
      <w:r>
        <w:rPr>
          <w:rFonts w:ascii="Times New Roman" w:hAnsi="Times New Roman" w:eastAsia="宋体"/>
          <w:b/>
          <w:i w:val="0"/>
          <w:sz w:val="24"/>
        </w:rPr>
        <w:t>Supplementary Table S2. Five-dimensional descriptive rubric shared by Tiers 2a, 2b, and 3.</w:t>
      </w:r>
    </w:p>
    <w:tbl>
      <w:tblPr>
        <w:tblW w:type="auto" w:w="0"/>
        <w:jc w:val="center"/>
        <w:tblLayout w:type="autofit"/>
        <w:tblLook w:firstColumn="1" w:firstRow="1" w:lastColumn="0" w:lastRow="0" w:noHBand="0" w:noVBand="1" w:val="04A0"/>
      </w:tblPr>
      <w:tblGrid>
        <w:gridCol w:w="2209"/>
        <w:gridCol w:w="2209"/>
        <w:gridCol w:w="2209"/>
        <w:gridCol w:w="2209"/>
      </w:tblGrid>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Dimension</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Anchor at 5</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Anchor at 3</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Anchor at 1</w:t>
            </w:r>
          </w:p>
        </w:tc>
      </w:tr>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Clause coverage</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All "shall" requirements of the relevant clauses are operationalized through concrete measures</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Major clauses are covered but with omissions or surface-level treatment</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Most clauses are merely cited without implementation, or major omissions are evident</w:t>
            </w:r>
          </w:p>
        </w:tc>
      </w:tr>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Operability</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Every step has a named role (job title), a quantified deadline, and an explicit output (form ID)</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Most steps are actionable; a few remain vague</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Pervasive use of "in a timely manner", "relevant personnel", and "periodically" without operational detail</w:t>
            </w:r>
          </w:p>
        </w:tc>
      </w:tr>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Internal consistency</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All referenced documents and forms appear in the corresponding sections; responsibilities are cleanly assigned</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 few dangling references or minor textual contradictions</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Many dangling references or conflicting responsibility assignments</w:t>
            </w:r>
          </w:p>
        </w:tc>
      </w:tr>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PDCA closure</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An explicit Plan–Do–Check–Act chain with execution records, effectiveness evaluation, non-conformity handling, and improvement</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P–D–C are present but A (improvement/feedback) is missing</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Execution steps only; no checking or improvement</w:t>
            </w:r>
          </w:p>
        </w:tc>
      </w:tr>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Professional depth</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Contains laboratory-specific detail (e.g., Westgard rules, measurement uncertainty, Sigma metrics, HIL indices, blind testing, PCR zoning, cold chain)</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Some professional flavor, but largely generic</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Generic content equally applicable to any laboratory</w:t>
            </w:r>
          </w:p>
        </w:tc>
      </w:tr>
    </w:tbl>
    <w:p/>
    <w:p>
      <w:pPr>
        <w:spacing w:before="40" w:after="120" w:lineRule="auto" w:line="240"/>
        <w:ind w:firstLine="0"/>
        <w:jc w:val="both"/>
      </w:pPr>
      <w:r>
        <w:rPr>
          <w:rFonts w:ascii="Times New Roman" w:hAnsi="Times New Roman" w:eastAsia="宋体"/>
          <w:b w:val="0"/>
          <w:i w:val="0"/>
          <w:sz w:val="24"/>
        </w:rPr>
        <w:t>This rubric was shared by Tier 2 (LLM judges) and Tier 3 (expert review). Anchor descriptions for scores of 5, 3, and 1 are given above; the intermediate scores 4 and 2 fall between adjacent anchors, and 0 means the dimension could not be evaluated. The anchor descriptions were identical for all judges and experts.</w:t>
      </w:r>
    </w:p>
    <w:p>
      <w:pPr>
        <w:spacing w:before="80" w:after="80" w:lineRule="auto" w:line="360"/>
        <w:ind w:firstLine="0"/>
        <w:jc w:val="both"/>
      </w:pPr>
      <w:r>
        <w:rPr>
          <w:rFonts w:ascii="Times New Roman" w:hAnsi="Times New Roman" w:eastAsia="宋体"/>
          <w:b/>
          <w:i w:val="0"/>
          <w:sz w:val="24"/>
        </w:rPr>
        <w:t>Supplementary Table S2 (original Chinese). Tier 2a/2b 与 Tier 3 共用的五维度评分量规。</w:t>
      </w:r>
    </w:p>
    <w:tbl>
      <w:tblPr>
        <w:tblW w:type="auto" w:w="0"/>
        <w:jc w:val="center"/>
        <w:tblLayout w:type="autofit"/>
        <w:tblLook w:firstColumn="1" w:firstRow="1" w:lastColumn="0" w:lastRow="0" w:noHBand="0" w:noVBand="1" w:val="04A0"/>
      </w:tblPr>
      <w:tblGrid>
        <w:gridCol w:w="2209"/>
        <w:gridCol w:w="2209"/>
        <w:gridCol w:w="2209"/>
        <w:gridCol w:w="2209"/>
      </w:tblGrid>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维度</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5 分标准</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3 分标准</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i w:val="0"/>
                <w:sz w:val="18"/>
              </w:rPr>
              <w:t>1 分标准</w:t>
            </w:r>
          </w:p>
        </w:tc>
      </w:tr>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条款满足度</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对应条款所有 SHALL 要求均有具体落地措施</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覆盖主要条款但有遗漏或浮于表面</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大量条款仅引用未落实，或严重遗漏</w:t>
            </w:r>
          </w:p>
        </w:tc>
      </w:tr>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可操作性</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每步有具体责任人（岗位名）、量化时限、明确输出（表单编号）</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大部分步骤可操作，少量模糊</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大量“及时”“相关人员”“定期”等无法执行的表述</w:t>
            </w:r>
          </w:p>
        </w:tc>
      </w:tr>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内部一致性</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引用的文件/表单全部在相关章节列出，职责分配清晰</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少量悬空引用或表述矛盾</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大量悬空引用或职责冲突</w:t>
            </w:r>
          </w:p>
        </w:tc>
      </w:tr>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PDCA 闭环</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明确有计划、执行记录、效果评估、不合格处理→改进的完整链条</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有 P-D-C 但缺少 A（改进/反馈机制）</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仅描述执行步骤，无检查和改进</w:t>
            </w:r>
          </w:p>
        </w:tc>
      </w:tr>
      <w:tr>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专业深度</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包含检验科专业细节（如 Westgard 规则、测量不确定度、Sigma 度量、HIL 指数、盲样测试、PCR 分区、冷链等）</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有一定专业性但偏通用</w:t>
            </w:r>
          </w:p>
        </w:tc>
        <w:tc>
          <w:tcPr>
            <w:tcW w:type="dxa" w:w="2209"/>
            <w:vAlign w:val="center"/>
            <w:tcBorders>
              <w:top w:val="single" w:sz="4" w:color="000000"/>
              <w:left w:val="single" w:sz="4" w:color="000000"/>
              <w:bottom w:val="single" w:sz="4" w:color="000000"/>
              <w:right w:val="single" w:sz="4" w:color="000000"/>
            </w:tcBorders>
          </w:tcPr>
          <w:p>
            <w:pPr>
              <w:spacing w:before="60" w:after="60" w:lineRule="auto" w:line="276"/>
              <w:jc w:val="center"/>
            </w:pPr>
            <w:r/>
            <w:r>
              <w:rPr>
                <w:rFonts w:ascii="Times New Roman" w:hAnsi="Times New Roman" w:eastAsia="宋体"/>
                <w:b w:val="0"/>
                <w:i w:val="0"/>
                <w:sz w:val="18"/>
              </w:rPr>
              <w:t>内容泛泛，可套用于任何实验室</w:t>
            </w:r>
          </w:p>
        </w:tc>
      </w:tr>
    </w:tbl>
    <w:p/>
    <w:p>
      <w:pPr>
        <w:spacing w:before="40" w:after="120" w:lineRule="auto" w:line="240"/>
        <w:ind w:firstLine="0"/>
        <w:jc w:val="both"/>
      </w:pPr>
      <w:r>
        <w:rPr>
          <w:rFonts w:ascii="Times New Roman" w:hAnsi="Times New Roman" w:eastAsia="宋体"/>
          <w:b w:val="0"/>
          <w:i w:val="0"/>
          <w:sz w:val="24"/>
        </w:rPr>
        <w:t>该量规为 Tier 2（LLM 评判者）与 Tier 3（专家评审）共用。各维度 5 分、3 分、1 分的锚点如上；中间的 4、2 分由评分者在相邻两档之间判断，0 分表示该维度无法评估。所有评判者与专家使用完全相同的标准。</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